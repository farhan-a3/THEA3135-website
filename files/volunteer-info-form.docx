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Volunteer Information Form</w:t>
      </w:r>
    </w:p>
    <w:p>
      <w:r>
        <w:t>This is a sample volunteer information form for the Web Design Project Beta site.</w:t>
      </w:r>
    </w:p>
    <w:p>
      <w:r>
        <w:t>Please complete all fields before submitting to the production team.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Name: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Email: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Phone Number: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Preferred Roles (front of house, usher, backstage, etc.):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Availability (days/times):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t>Accessibility or support needs:</w:t>
            </w:r>
          </w:p>
        </w:tc>
        <w:tc>
          <w:tcPr>
            <w:tcW w:type="dxa" w:w="4320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